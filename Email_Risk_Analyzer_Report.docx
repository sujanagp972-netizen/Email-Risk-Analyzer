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EMAIL RISK ANALYZER</w:t>
      </w:r>
    </w:p>
    <w:p>
      <w:pPr>
        <w:jc w:val="center"/>
      </w:pPr>
      <w:r>
        <w:rPr>
          <w:b/>
          <w:sz w:val="28"/>
        </w:rPr>
        <w:t>Python Project Report</w:t>
      </w:r>
    </w:p>
    <w:p>
      <w:r>
        <w:rPr>
          <w:b/>
          <w:sz w:val="26"/>
        </w:rPr>
        <w:t>1. Introduction</w:t>
      </w:r>
    </w:p>
    <w:p>
      <w:pPr>
        <w:spacing w:after="80"/>
      </w:pPr>
      <w:r>
        <w:t>Email Risk Analyzer is a Python-based cybersecurity project that scans email content for potentially unsafe patterns. It identifies indicators such as urgent requests, links, and requests for sensitive information, then assigns a risk level to the email.</w:t>
      </w:r>
    </w:p>
    <w:p>
      <w:r>
        <w:rPr>
          <w:b/>
          <w:sz w:val="26"/>
        </w:rPr>
        <w:t>2. Objective</w:t>
      </w:r>
    </w:p>
    <w:p>
      <w:pPr>
        <w:spacing w:after="80"/>
      </w:pPr>
      <w:r>
        <w:t>The objective of this project is to develop a simple program that analyzes email content and flags suspicious patterns. The project helps users understand basic email security concepts and how common phishing indicators can be detected programmatically.</w:t>
      </w:r>
    </w:p>
    <w:p>
      <w:r>
        <w:rPr>
          <w:b/>
          <w:sz w:val="26"/>
        </w:rPr>
        <w:t>3. Requirements</w:t>
      </w:r>
    </w:p>
    <w:p>
      <w:pPr>
        <w:spacing w:after="80"/>
      </w:pPr>
      <w:r>
        <w:t>• Python 3.x</w:t>
      </w:r>
    </w:p>
    <w:p>
      <w:pPr>
        <w:spacing w:after="80"/>
      </w:pPr>
      <w:r>
        <w:t>• Python re (regular expression) module</w:t>
      </w:r>
    </w:p>
    <w:p>
      <w:pPr>
        <w:spacing w:after="80"/>
      </w:pPr>
      <w:r>
        <w:t>• Windows PowerShell or Command Prompt</w:t>
      </w:r>
    </w:p>
    <w:p>
      <w:pPr>
        <w:spacing w:after="80"/>
      </w:pPr>
      <w:r>
        <w:t>• Basic knowledge of Python and cybersecurity</w:t>
      </w:r>
    </w:p>
    <w:p>
      <w:r>
        <w:rPr>
          <w:b/>
          <w:sz w:val="26"/>
        </w:rPr>
        <w:t>4. Features</w:t>
      </w:r>
    </w:p>
    <w:p>
      <w:pPr>
        <w:spacing w:after="80"/>
      </w:pPr>
      <w:r>
        <w:t>• Accepts email content as input.</w:t>
      </w:r>
    </w:p>
    <w:p>
      <w:pPr>
        <w:spacing w:after="80"/>
      </w:pPr>
      <w:r>
        <w:t>• Detects urgent and suspicious phrases.</w:t>
      </w:r>
    </w:p>
    <w:p>
      <w:pPr>
        <w:spacing w:after="80"/>
      </w:pPr>
      <w:r>
        <w:t>• Detects URLs and web links.</w:t>
      </w:r>
    </w:p>
    <w:p>
      <w:pPr>
        <w:spacing w:after="80"/>
      </w:pPr>
      <w:r>
        <w:t>• Detects requests for sensitive information such as passwords and OTPs.</w:t>
      </w:r>
    </w:p>
    <w:p>
      <w:pPr>
        <w:spacing w:after="80"/>
      </w:pPr>
      <w:r>
        <w:t>• Calculates a risk score based on detected indicators.</w:t>
      </w:r>
    </w:p>
    <w:p>
      <w:pPr>
        <w:spacing w:after="80"/>
      </w:pPr>
      <w:r>
        <w:t>• Classifies the email as LOW RISK, MEDIUM RISK, or HIGH RISK.</w:t>
      </w:r>
    </w:p>
    <w:p>
      <w:pPr>
        <w:spacing w:after="80"/>
      </w:pPr>
      <w:r>
        <w:t>• Displays warnings explaining the detected suspicious patterns.</w:t>
      </w:r>
    </w:p>
    <w:p>
      <w:r>
        <w:rPr>
          <w:b/>
          <w:sz w:val="26"/>
        </w:rPr>
        <w:t>5. Algorithm</w:t>
      </w:r>
    </w:p>
    <w:p>
      <w:pPr>
        <w:spacing w:after="80"/>
      </w:pPr>
      <w:r>
        <w:t>1. Start the program.</w:t>
      </w:r>
    </w:p>
    <w:p>
      <w:pPr>
        <w:spacing w:after="80"/>
      </w:pPr>
      <w:r>
        <w:t>2. Read the email content from the user.</w:t>
      </w:r>
    </w:p>
    <w:p>
      <w:pPr>
        <w:spacing w:after="80"/>
      </w:pPr>
      <w:r>
        <w:t>3. Check the email for urgent or suspicious phrases.</w:t>
      </w:r>
    </w:p>
    <w:p>
      <w:pPr>
        <w:spacing w:after="80"/>
      </w:pPr>
      <w:r>
        <w:t>4. Search for URLs or web links using a regular expression.</w:t>
      </w:r>
    </w:p>
    <w:p>
      <w:pPr>
        <w:spacing w:after="80"/>
      </w:pPr>
      <w:r>
        <w:t>5. Check for requests involving sensitive information such as passwords, OTPs, PINs, and card details.</w:t>
      </w:r>
    </w:p>
    <w:p>
      <w:pPr>
        <w:spacing w:after="80"/>
      </w:pPr>
      <w:r>
        <w:t>6. Increase the risk score when suspicious indicators are detected.</w:t>
      </w:r>
    </w:p>
    <w:p>
      <w:pPr>
        <w:spacing w:after="80"/>
      </w:pPr>
      <w:r>
        <w:t>7. Assign a risk level based on the total score.</w:t>
      </w:r>
    </w:p>
    <w:p>
      <w:pPr>
        <w:spacing w:after="80"/>
      </w:pPr>
      <w:r>
        <w:t>8. Display the risk level and detected warnings.</w:t>
      </w:r>
    </w:p>
    <w:p>
      <w:pPr>
        <w:spacing w:after="80"/>
      </w:pPr>
      <w:r>
        <w:t>9. Stop the program.</w:t>
      </w:r>
    </w:p>
    <w:p>
      <w:r>
        <w:rPr>
          <w:b/>
          <w:sz w:val="26"/>
        </w:rPr>
        <w:t>6. Source Code</w:t>
      </w:r>
    </w:p>
    <w:p>
      <w:pPr>
        <w:spacing w:after="80"/>
      </w:pPr>
      <w:r>
        <w:t>import re</w:t>
      </w:r>
    </w:p>
    <w:p>
      <w:pPr>
        <w:spacing w:after="80"/>
      </w:pPr>
    </w:p>
    <w:p>
      <w:pPr>
        <w:spacing w:after="80"/>
      </w:pPr>
      <w:r>
        <w:t>email = input("Enter the email content:\n")</w:t>
      </w:r>
    </w:p>
    <w:p>
      <w:pPr>
        <w:spacing w:after="80"/>
      </w:pPr>
    </w:p>
    <w:p>
      <w:pPr>
        <w:spacing w:after="80"/>
      </w:pPr>
      <w:r>
        <w:t>risk_score = 0</w:t>
      </w:r>
    </w:p>
    <w:p>
      <w:pPr>
        <w:spacing w:after="80"/>
      </w:pPr>
      <w:r>
        <w:t>warnings = []</w:t>
      </w:r>
    </w:p>
    <w:p>
      <w:pPr>
        <w:spacing w:after="80"/>
      </w:pPr>
    </w:p>
    <w:p>
      <w:pPr>
        <w:spacing w:after="80"/>
      </w:pPr>
      <w:r>
        <w:t>urgent_words = [</w:t>
      </w:r>
    </w:p>
    <w:p>
      <w:pPr>
        <w:spacing w:after="80"/>
      </w:pPr>
      <w:r>
        <w:t xml:space="preserve">    "urgent", "immediately", "act now", "verify now",</w:t>
      </w:r>
    </w:p>
    <w:p>
      <w:pPr>
        <w:spacing w:after="80"/>
      </w:pPr>
      <w:r>
        <w:t xml:space="preserve">    "account suspended", "account blocked", "final warning"</w:t>
      </w:r>
    </w:p>
    <w:p>
      <w:pPr>
        <w:spacing w:after="80"/>
      </w:pPr>
      <w:r>
        <w:t>]</w:t>
      </w:r>
    </w:p>
    <w:p>
      <w:pPr>
        <w:spacing w:after="80"/>
      </w:pPr>
    </w:p>
    <w:p>
      <w:pPr>
        <w:spacing w:after="80"/>
      </w:pPr>
      <w:r>
        <w:t>for word in urgent_words:</w:t>
      </w:r>
    </w:p>
    <w:p>
      <w:pPr>
        <w:spacing w:after="80"/>
      </w:pPr>
      <w:r>
        <w:t xml:space="preserve">    if word.lower() in email.lower():</w:t>
      </w:r>
    </w:p>
    <w:p>
      <w:pPr>
        <w:spacing w:after="80"/>
      </w:pPr>
      <w:r>
        <w:t xml:space="preserve">        risk_score += 1</w:t>
      </w:r>
    </w:p>
    <w:p>
      <w:pPr>
        <w:spacing w:after="80"/>
      </w:pPr>
      <w:r>
        <w:t xml:space="preserve">        warnings.append(f"Suspicious urgent phrase: '{word}'")</w:t>
      </w:r>
    </w:p>
    <w:p>
      <w:pPr>
        <w:spacing w:after="80"/>
      </w:pPr>
    </w:p>
    <w:p>
      <w:pPr>
        <w:spacing w:after="80"/>
      </w:pPr>
      <w:r>
        <w:t>links = re.findall(r"https?://\S+|www\.\S+", email)</w:t>
      </w:r>
    </w:p>
    <w:p>
      <w:pPr>
        <w:spacing w:after="80"/>
      </w:pPr>
    </w:p>
    <w:p>
      <w:pPr>
        <w:spacing w:after="80"/>
      </w:pPr>
      <w:r>
        <w:t>if links:</w:t>
      </w:r>
    </w:p>
    <w:p>
      <w:pPr>
        <w:spacing w:after="80"/>
      </w:pPr>
      <w:r>
        <w:t xml:space="preserve">    risk_score += 2</w:t>
      </w:r>
    </w:p>
    <w:p>
      <w:pPr>
        <w:spacing w:after="80"/>
      </w:pPr>
      <w:r>
        <w:t xml:space="preserve">    warnings.append("Email contains a link.")</w:t>
      </w:r>
    </w:p>
    <w:p>
      <w:pPr>
        <w:spacing w:after="80"/>
      </w:pPr>
    </w:p>
    <w:p>
      <w:pPr>
        <w:spacing w:after="80"/>
      </w:pPr>
      <w:r>
        <w:t>sensitive_words = [</w:t>
      </w:r>
    </w:p>
    <w:p>
      <w:pPr>
        <w:spacing w:after="80"/>
      </w:pPr>
      <w:r>
        <w:t xml:space="preserve">    "password", "otp", "pin", "credit card",</w:t>
      </w:r>
    </w:p>
    <w:p>
      <w:pPr>
        <w:spacing w:after="80"/>
      </w:pPr>
      <w:r>
        <w:t xml:space="preserve">    "debit card", "bank account", "cvv",</w:t>
      </w:r>
    </w:p>
    <w:p>
      <w:pPr>
        <w:spacing w:after="80"/>
      </w:pPr>
      <w:r>
        <w:t xml:space="preserve">    "login details", "account number"</w:t>
      </w:r>
    </w:p>
    <w:p>
      <w:pPr>
        <w:spacing w:after="80"/>
      </w:pPr>
      <w:r>
        <w:t>]</w:t>
      </w:r>
    </w:p>
    <w:p>
      <w:pPr>
        <w:spacing w:after="80"/>
      </w:pPr>
    </w:p>
    <w:p>
      <w:pPr>
        <w:spacing w:after="80"/>
      </w:pPr>
      <w:r>
        <w:t>for word in sensitive_words:</w:t>
      </w:r>
    </w:p>
    <w:p>
      <w:pPr>
        <w:spacing w:after="80"/>
      </w:pPr>
      <w:r>
        <w:t xml:space="preserve">    if word.lower() in email.lower():</w:t>
      </w:r>
    </w:p>
    <w:p>
      <w:pPr>
        <w:spacing w:after="80"/>
      </w:pPr>
      <w:r>
        <w:t xml:space="preserve">        risk_score += 2</w:t>
      </w:r>
    </w:p>
    <w:p>
      <w:pPr>
        <w:spacing w:after="80"/>
      </w:pPr>
      <w:r>
        <w:t xml:space="preserve">        warnings.append(f"Sensitive information requested: '{word}'")</w:t>
      </w:r>
    </w:p>
    <w:p>
      <w:pPr>
        <w:spacing w:after="80"/>
      </w:pPr>
    </w:p>
    <w:p>
      <w:pPr>
        <w:spacing w:after="80"/>
      </w:pPr>
      <w:r>
        <w:t>if risk_score &gt;= 5:</w:t>
      </w:r>
    </w:p>
    <w:p>
      <w:pPr>
        <w:spacing w:after="80"/>
      </w:pPr>
      <w:r>
        <w:t xml:space="preserve">    risk_level = "HIGH RISK"</w:t>
      </w:r>
    </w:p>
    <w:p>
      <w:pPr>
        <w:spacing w:after="80"/>
      </w:pPr>
      <w:r>
        <w:t>elif risk_score &gt;= 2:</w:t>
      </w:r>
    </w:p>
    <w:p>
      <w:pPr>
        <w:spacing w:after="80"/>
      </w:pPr>
      <w:r>
        <w:t xml:space="preserve">    risk_level = "MEDIUM RISK"</w:t>
      </w:r>
    </w:p>
    <w:p>
      <w:pPr>
        <w:spacing w:after="80"/>
      </w:pPr>
      <w:r>
        <w:t>else:</w:t>
      </w:r>
    </w:p>
    <w:p>
      <w:pPr>
        <w:spacing w:after="80"/>
      </w:pPr>
      <w:r>
        <w:t xml:space="preserve">    risk_level = "LOW RISK"</w:t>
      </w:r>
    </w:p>
    <w:p>
      <w:pPr>
        <w:spacing w:after="80"/>
      </w:pPr>
    </w:p>
    <w:p>
      <w:pPr>
        <w:spacing w:after="80"/>
      </w:pPr>
      <w:r>
        <w:t>print("\nEmail Risk Level:", risk_level)</w:t>
      </w:r>
    </w:p>
    <w:p>
      <w:pPr>
        <w:spacing w:after="80"/>
      </w:pPr>
    </w:p>
    <w:p>
      <w:pPr>
        <w:spacing w:after="80"/>
      </w:pPr>
      <w:r>
        <w:t>if warnings:</w:t>
      </w:r>
    </w:p>
    <w:p>
      <w:pPr>
        <w:spacing w:after="80"/>
      </w:pPr>
      <w:r>
        <w:t xml:space="preserve">    print("\nWarnings:")</w:t>
      </w:r>
    </w:p>
    <w:p>
      <w:pPr>
        <w:spacing w:after="80"/>
      </w:pPr>
      <w:r>
        <w:t xml:space="preserve">    for warning in warnings:</w:t>
      </w:r>
    </w:p>
    <w:p>
      <w:pPr>
        <w:spacing w:after="80"/>
      </w:pPr>
      <w:r>
        <w:t xml:space="preserve">        print("-", warning)</w:t>
      </w:r>
    </w:p>
    <w:p>
      <w:pPr>
        <w:spacing w:after="80"/>
      </w:pPr>
      <w:r>
        <w:t>else:</w:t>
      </w:r>
    </w:p>
    <w:p>
      <w:pPr>
        <w:spacing w:after="80"/>
      </w:pPr>
      <w:r>
        <w:t xml:space="preserve">    print("No suspicious patterns detected.")</w:t>
      </w:r>
    </w:p>
    <w:p>
      <w:r>
        <w:rPr>
          <w:b/>
          <w:sz w:val="26"/>
        </w:rPr>
        <w:t>7. Sample Output</w:t>
      </w:r>
    </w:p>
    <w:p>
      <w:pPr>
        <w:spacing w:after="80"/>
      </w:pPr>
      <w:r>
        <w:t>Enter the email content:</w:t>
      </w:r>
    </w:p>
    <w:p>
      <w:pPr>
        <w:spacing w:after="80"/>
      </w:pPr>
      <w:r>
        <w:t>URGENT! Your account will be suspended. Verify now using https://example.com and provide your OTP.</w:t>
      </w:r>
    </w:p>
    <w:p>
      <w:pPr>
        <w:spacing w:after="80"/>
      </w:pPr>
    </w:p>
    <w:p>
      <w:pPr>
        <w:spacing w:after="80"/>
      </w:pPr>
      <w:r>
        <w:t>Email Risk Level: HIGH RISK</w:t>
      </w:r>
    </w:p>
    <w:p>
      <w:pPr>
        <w:spacing w:after="80"/>
      </w:pPr>
    </w:p>
    <w:p>
      <w:pPr>
        <w:spacing w:after="80"/>
      </w:pPr>
      <w:r>
        <w:t>Warnings:</w:t>
      </w:r>
    </w:p>
    <w:p>
      <w:pPr>
        <w:spacing w:after="80"/>
      </w:pPr>
      <w:r>
        <w:t>- Suspicious urgent phrase: 'urgent'</w:t>
      </w:r>
    </w:p>
    <w:p>
      <w:pPr>
        <w:spacing w:after="80"/>
      </w:pPr>
      <w:r>
        <w:t>- Suspicious urgent phrase: 'verify now'</w:t>
      </w:r>
    </w:p>
    <w:p>
      <w:pPr>
        <w:spacing w:after="80"/>
      </w:pPr>
      <w:r>
        <w:t>- Email contains a link.</w:t>
      </w:r>
    </w:p>
    <w:p>
      <w:pPr>
        <w:spacing w:after="80"/>
      </w:pPr>
      <w:r>
        <w:t>- Sensitive information requested: 'otp'</w:t>
      </w:r>
    </w:p>
    <w:p>
      <w:r>
        <w:rPr>
          <w:b/>
          <w:sz w:val="26"/>
        </w:rPr>
        <w:t>8. Result</w:t>
      </w:r>
    </w:p>
    <w:p>
      <w:pPr>
        <w:spacing w:after="80"/>
      </w:pPr>
      <w:r>
        <w:t>The program successfully analyzed the sample email and identified multiple suspicious indicators, including urgent language, a link, and an OTP request. The email was classified as HIGH RISK based on the implemented scoring rules.</w:t>
      </w:r>
    </w:p>
    <w:p>
      <w:r>
        <w:rPr>
          <w:b/>
          <w:sz w:val="26"/>
        </w:rPr>
        <w:t>9. Conclusion</w:t>
      </w:r>
    </w:p>
    <w:p>
      <w:pPr>
        <w:spacing w:after="80"/>
      </w:pPr>
      <w:r>
        <w:t>The Email Risk Analyzer demonstrates how simple Python rules can be used to identify common warning signs in potentially unsafe emails. It provides a basic introduction to phishing awareness, pattern matching, and risk classification. The program is intended as an educational tool and does not guarantee that an email is safe or malicious.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